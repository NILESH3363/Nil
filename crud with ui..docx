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3715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715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8089" w:h="15840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7525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8141" w:h="15840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689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8135" w:h="15840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943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8171" w:h="15840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0546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7953" w:h="15840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0927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8016" w:h="15840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0927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8015" w:h="15840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