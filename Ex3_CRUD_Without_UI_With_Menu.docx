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1F4E78"/>
          <w:sz w:val="40"/>
        </w:rPr>
        <w:t>Ex. 3 CRUD WITHOUT UI WITH MENU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This document contains the Python implementation of a menu-driven Student Management System using MySQL connector performing CRUD operations (Create, Read, Update, Delete) without a Graphical User Interface (UI).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24292E"/>
                <w:sz w:val="19"/>
              </w:rPr>
              <w:t>import mysql.connector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1. CONNECT TO MYSQL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conn = mysql.connector.connect(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host="localhost",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user="root",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password=""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cursor = conn.cursor()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print("MySQL Connected Successfully!")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2. CREATE DATABASE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cursor.execute("CREATE DATABASE IF NOT EXISTS studentdb")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print("Database Checked/Created Successfully")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3. USE DATABASE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cursor.execute("USE studentdb")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4. CREATE TABLE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cursor.execute("""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CREATE TABLE IF NOT EXISTS students 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id INT AUTO_INCREMENT PRIMARY KEY,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firstname VARCHAR(50),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lastname VARCHAR(50),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mobile VARCHAR(15),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email VARCHAR(100)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""")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print("Table Checked/Created Successfully")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INSERT STUDENT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def insert_student():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print("\n----- INSERT STUDENT -----")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firstname = input("Enter First Name: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lastname = input("Enter Last Name: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mobile = input("Enter Mobile: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email = input("Enter Email: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query =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INSERT INTO students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(firstname, lastname, mobile, email)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VALUES (%s, %s, %s, %s)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values = 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firstname,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lastname,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mobile,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email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cursor.execute(query, values)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conn.commit()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print("Student inserted successfully!")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print("Student ID:", cursor.lastrowid)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DISPLAY ALL STUDENTS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def display_students():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print("\n----- ALL STUDENTS -----")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cursor.execute("SELECT * FROM students")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rows = cursor.fetchall()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if len(rows) == 0: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print("No student records found.")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else: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for row in rows: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print(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"ID:", row[0],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"| First Name:", row[1],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"| Last Name:", row[2],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"| Mobile:", row[3],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    "| Email:", row[4]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UPDATE STUDENT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def update_student():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print("\n----- UPDATE STUDENT -----")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student_id = input("Enter Student ID: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firstname = input("Enter New First Name: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lastname = input("Enter New Last Name: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mobile = input("Enter New Mobile: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email = input("Enter New Email: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query =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UPDATE students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SET firstname = %s,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lastname = %s,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mobile = %s,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email = %s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WHERE id = %s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values = (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firstname,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lastname,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mobile,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email,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student_id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cursor.execute(query, values)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conn.commit()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if cursor.rowcount &gt; 0: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print("Student updated successfully!")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else: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print("Student ID not found.")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DELETE STUDENT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def delete_student():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print("\n----- DELETE STUDENT -----")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student_id = input("Enter Student ID: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query =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DELETE FROM students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WHERE id = %s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values = (student_id,)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cursor.execute(query, values)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conn.commit()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if cursor.rowcount &gt; 0: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print("Student deleted successfully!")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else: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print("Student ID not found.")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MENU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while True: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print("\n==================================")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        STUDENT MANAGEMENT")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print("==================================")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print("1. Insert Student")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print("2. Display All Students")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print("3. Update Student")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print("4. Delete Student")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print("5. Exit")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print("==================================")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choice = input("Enter your choice: 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# INSERT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if choice == "1":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insert_student()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# READ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elif choice == "2":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display_students()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# UPDATE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elif choice == "3":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update_student()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# DELETE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elif choice == "4":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delete_student()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# EXIT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elif choice == "5":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print("Program closed.")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break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else: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    print("Invalid choice! Please try again.")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CLOSE CONNECTION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# ==========================================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cursor.close()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conn.close()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print("MySQL connection closed.")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