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CRUD WITHOUT UI AND MENU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import mysql.connector</w:t>
        <w:br/>
        <w:br/>
        <w:t># STEP 1: CONNECT TO MYSQL SERVER</w:t>
        <w:br/>
        <w:t>conn = mysql.connector.connect(</w:t>
        <w:br/>
        <w:t xml:space="preserve">    host="localhost",</w:t>
        <w:br/>
        <w:t xml:space="preserve">    user="root",</w:t>
        <w:br/>
        <w:t xml:space="preserve">    password=""</w:t>
        <w:br/>
        <w:t>)</w:t>
        <w:br/>
        <w:br/>
        <w:t>cursor = conn.cursor()</w:t>
        <w:br/>
        <w:t>print("MySQL Connected Successfully")</w:t>
        <w:br/>
        <w:br/>
        <w:t># STEP 2: CREATE DATABASE</w:t>
        <w:br/>
        <w:t>cursor.execute("CREATE DATABASE IF NOT EXISTS studentdb")</w:t>
        <w:br/>
        <w:t>print("Database Created Successfully")</w:t>
        <w:br/>
        <w:br/>
        <w:t># STEP 3: USE DATABASE</w:t>
        <w:br/>
        <w:t>cursor.execute("USE studentdb")</w:t>
        <w:br/>
        <w:br/>
        <w:t># STEP 4: CREATE TABLE</w:t>
        <w:br/>
        <w:t>cursor.execute("""</w:t>
        <w:br/>
        <w:t>CREATE TABLE IF NOT EXISTS students (</w:t>
        <w:br/>
        <w:t xml:space="preserve">    id INT AUTO_INCREMENT PRIMARY KEY,</w:t>
        <w:br/>
        <w:t xml:space="preserve">    firstname VARCHAR(100),</w:t>
        <w:br/>
        <w:t xml:space="preserve">    lastname VARCHAR(100),</w:t>
        <w:br/>
        <w:t xml:space="preserve">    mobile VARCHAR(15),</w:t>
        <w:br/>
        <w:t xml:space="preserve">    email VARCHAR(100)</w:t>
        <w:br/>
        <w:t>)</w:t>
        <w:br/>
        <w:t>""")</w:t>
        <w:br/>
        <w:t>print("Table Created Successfully")</w:t>
        <w:br/>
        <w:br/>
        <w:t># STEP 5: INSERT DATA (CREATE)</w:t>
        <w:br/>
        <w:t>insert_query = """</w:t>
        <w:br/>
        <w:t>INSERT INTO students (firstname, lastname, mobile, email)</w:t>
        <w:br/>
        <w:t>VALUES (%s, %s, %s, %s)</w:t>
        <w:br/>
        <w:t>"""</w:t>
        <w:br/>
        <w:br/>
        <w:t>insert_values = (</w:t>
        <w:br/>
        <w:t xml:space="preserve">    "Yash",</w:t>
        <w:br/>
        <w:t xml:space="preserve">    "Kotecha",</w:t>
        <w:br/>
        <w:t xml:space="preserve">    "9876543210",</w:t>
        <w:br/>
        <w:t xml:space="preserve">    "yash@gmail.com"</w:t>
        <w:br/>
        <w:t>)</w:t>
        <w:br/>
        <w:br/>
        <w:t>cursor.execute(insert_query, insert_values)</w:t>
        <w:br/>
        <w:t>conn.commit()</w:t>
        <w:br/>
        <w:t>print("Data Inserted Successfully")</w:t>
        <w:br/>
        <w:br/>
        <w:t># STEP 6: READ DATA</w:t>
        <w:br/>
        <w:t>cursor.execute("SELECT * FROM students")</w:t>
        <w:br/>
        <w:t>rows = cursor.fetchall()</w:t>
        <w:br/>
        <w:br/>
        <w:t>print("\n----- STUDENT DATA -----")</w:t>
        <w:br/>
        <w:t>for row in rows:</w:t>
        <w:br/>
        <w:t xml:space="preserve">    print(row)</w:t>
        <w:br/>
        <w:br/>
        <w:t># STEP 7: UPDATE DATA</w:t>
        <w:br/>
        <w:t>update_query = """</w:t>
        <w:br/>
        <w:t>UPDATE students SET mobile = %s WHERE id = %s</w:t>
        <w:br/>
        <w:t>"""</w:t>
        <w:br/>
        <w:br/>
        <w:t>update_values = ("9999999999", 3)</w:t>
        <w:br/>
        <w:br/>
        <w:t>cursor.execute(update_query, update_values)</w:t>
        <w:br/>
        <w:t>conn.commit()</w:t>
        <w:br/>
        <w:t>print("\nData Updated Successfully")</w:t>
        <w:br/>
        <w:br/>
        <w:t># STEP 8: READ UPDATED DATA</w:t>
        <w:br/>
        <w:t>cursor.execute("SELECT * FROM students")</w:t>
        <w:br/>
        <w:t>rows = cursor.fetchall()</w:t>
        <w:br/>
        <w:br/>
        <w:t>print("\n----- UPDATED STUDENT DATA -----")</w:t>
        <w:br/>
        <w:t>for row in rows:</w:t>
        <w:br/>
        <w:t xml:space="preserve">    print(row)</w:t>
        <w:br/>
        <w:br/>
        <w:t># STEP 9: DELETE DATA</w:t>
        <w:br/>
        <w:t>delete_query = """</w:t>
        <w:br/>
        <w:t>DELETE FROM students WHERE id = %s</w:t>
        <w:br/>
        <w:t>"""</w:t>
        <w:br/>
        <w:br/>
        <w:t>delete_values = (5,)</w:t>
        <w:br/>
        <w:br/>
        <w:t>cursor.execute(delete_query, delete_values)</w:t>
        <w:br/>
        <w:t>conn.commit()</w:t>
        <w:br/>
        <w:t>print("\nData Deleted Successfully")</w:t>
        <w:br/>
        <w:br/>
        <w:t># STEP 10: FINAL READ</w:t>
        <w:br/>
        <w:t>cursor.execute("SELECT * FROM students")</w:t>
        <w:br/>
        <w:t>rows = cursor.fetchall()</w:t>
        <w:br/>
        <w:br/>
        <w:t>print("\n----- FINAL STUDENT DATA -----")</w:t>
        <w:br/>
        <w:t>for row in rows:</w:t>
        <w:br/>
        <w:t xml:space="preserve">    print(row)</w:t>
        <w:br/>
        <w:br/>
        <w:t># STEP 11: CLOSE CONNECTION</w:t>
        <w:br/>
        <w:t>cursor.close()</w:t>
        <w:br/>
        <w:t>conn.close()</w:t>
        <w:br/>
        <w:br/>
        <w:t>print("\nMySQL Connection Closed")</w:t>
        <w:br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