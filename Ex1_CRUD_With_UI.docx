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1F4E78"/>
          <w:sz w:val="40"/>
        </w:rPr>
        <w:t>EX. 1 CRUD WITH UI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This document contains the complete, runnable Python script for a Graphical User Interface (GUI) Student CRUD Application using Tkinter and MySQL Connector.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24292E"/>
                <w:sz w:val="19"/>
              </w:rPr>
              <w:t>import tkinter as tk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from tkinter import ttk, messagebox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import mysql.connector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---------------- MYSQL CONNECTION 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conn = mysql.connector.connect(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host="localhost",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user="root",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password="",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database="studentdb"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cursor = conn.cursor()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---------------- TKINTER WINDOW 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root = tk.Tk()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root.title("Student CRUD Application")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root.geometry("900x550")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selected_id = None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---------------- FUNCTIONS 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def clear_fields():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firstname_entry.delete(0, tk.END)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lastname_entry.delete(0, tk.END)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mobile_entry.delete(0, tk.END)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email_entry.delete(0, tk.END)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def display_data():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for item in tree.get_children():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tree.delete(item)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cursor.execute("SELECT * FROM students")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rows = cursor.fetchall()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for row in rows: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tree.insert(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"",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tk.END,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values=row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def insert_data():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firstname = firstname_entry.get()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lastname = lastname_entry.get()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mobile = mobile_entry.get()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email = email_entry.get()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if firstname == "" or lastname == "":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messagebox.showerror(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"Error",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"Please enter First Name and Last Name"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return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query =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INSERT INTO students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(firstname, lastname, mobile, email)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VALUES (%s, %s, %s, %s)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values = 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firstname,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lastname,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mobile,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email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cursor.execute(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query,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values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conn.commit()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messagebox.showinfo(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"Success",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"Student Added Successfully"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clear_fields()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display_data()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def select_data(event):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global selected_id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selected = tree.focus()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if selected: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values = tree.item(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selected,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"values"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selected_id = values[0]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clear_fields()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firstname_entry.insert(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values[1]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lastname_entry.insert(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values[2]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mobile_entry.insert(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values[3]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email_entry.insert(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values[4]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def update_data():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global selected_id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if selected_id is None: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messagebox.showerror(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"Error",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"Please select a student"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return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query =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UPDATE students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SET firstname=%s,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lastname=%s,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mobile=%s,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email=%s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WHERE id=%s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values = 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firstname_entry.get(),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lastname_entry.get(),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mobile_entry.get(),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email_entry.get(),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selected_id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cursor.execute(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query,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values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conn.commit()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messagebox.showinfo(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"Success",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"Student Updated Successfully"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clear_fields()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display_data()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def delete_data():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global selected_id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if selected_id is None: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messagebox.showerror(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"Error",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"Please select a student"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return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confirm = messagebox.askyesno(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"Confirm Delete",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"Do you want to delete this student?"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if confirm: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query =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DELETE FROM students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WHERE id=%s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cursor.execute(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query,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(selected_id,)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conn.commit()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messagebox.showinfo(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"Success",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"Student Deleted Successfully"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clear_fields()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display_data()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---------------- FORM 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tk.Label(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root,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text="First Name"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).place(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x=50, y=50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firstname_entry = tk.Entry(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root,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width=30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firstname_entry.place(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x=180,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y=50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tk.Label(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root,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text="Last Name"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).place(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x=50,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y=100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lastname_entry = tk.Entry(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root,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width=30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lastname_entry.place(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x=180,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y=100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tk.Label(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root,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text="Mobile"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).place(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x=50,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y=150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mobile_entry = tk.Entry(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root,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width=30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mobile_entry.place(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x=180,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y=150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tk.Label(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root,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text="Email"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).place(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x=50,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y=200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email_entry = tk.Entry(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root,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width=30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email_entry.place(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x=180,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y=200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---------------- BUTTONS 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tk.Button(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root,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text="Add",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command=insert_data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).place(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x=180,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y=250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tk.Button(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root,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text="Update",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command=update_data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).place(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x=250,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y=250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tk.Button(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root,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text="Delete",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command=delete_data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).place(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x=330,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y=250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tk.Button(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root,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text="Clear",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command=clear_fields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).place(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x=410,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y=250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---------------- TREEVIEW 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columns = 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"ID",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"First Name",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"Last Name",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"Mobile",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"Email"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tree = ttk.Treeview(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root,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columns=columns,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show="headings"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for column in columns: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tree.heading(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column,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text=column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tree.column(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"ID",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width=50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tree.place(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x=400,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y=50,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width=480,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height=400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tree.bind(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"&lt;ButtonRelease-1&gt;",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select_data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---------------- LOAD DATA 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display_data()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---------------- RUN ----------------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root.mainloop()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